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80"/>
              </w:rPr>
              <w:t>QUOTE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/>
                <w:color w:val="111111"/>
                <w:sz w:val="36"/>
              </w:rPr>
              <w:t>KINETIC BRIDGE</w:t>
            </w:r>
          </w:p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555555"/>
                <w:sz w:val="20"/>
              </w:rPr>
              <w:t>a BEVCO company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2"/>
              </w:rPr>
              <w:t>FROM: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Bevco | Kinetic Bridge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www.kinetic-bridge.com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info@kinetic-bridge.com</w:t>
            </w:r>
          </w:p>
        </w:tc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2"/>
              </w:rPr>
              <w:t>QUOTE FOR: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b/>
                <w:color w:val="111111"/>
                <w:sz w:val="20"/>
              </w:rPr>
              <w:instrText xml:space="preserve"> MERGEFIELD  "contact_name"  \* MERGEFORMAT </w:instrText>
            </w:r>
            <w:r>
              <w:rPr>
                <w:rFonts w:ascii="Arial" w:hAnsi="Arial"/>
                <w:b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b/>
                <w:color w:val="111111"/>
                <w:sz w:val="20"/>
              </w:rPr>
              <w:t xml:space="preserve">«contact_name»</w:t>
            </w:r>
            <w:r>
              <w:rPr>
                <w:rFonts w:ascii="Arial" w:hAnsi="Arial"/>
                <w:b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"company_name"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«company_name»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"billing_street"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«billing_street»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"billing_city"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«billing_city»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"billing_state"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«billing_state»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"billing_code"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«billing_code»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"billing_country"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«billing_country»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"contact_email"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«contact_email»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111111"/>
          <w:sz w:val="26"/>
        </w:rPr>
        <w:t xml:space="preserve">QUOTE NO.: </w:t>
      </w:r>
      <w:r>
        <w:rPr>
          <w:rFonts w:ascii="Arial" w:hAnsi="Arial"/>
          <w:b/>
          <w:color w:val="111111"/>
          <w:sz w:val="26"/>
        </w:rPr>
        <w:fldChar w:fldCharType="begin"/>
      </w:r>
      <w:r>
        <w:rPr>
          <w:rFonts w:ascii="Arial" w:hAnsi="Arial"/>
          <w:b/>
          <w:color w:val="111111"/>
          <w:sz w:val="26"/>
        </w:rPr>
        <w:instrText xml:space="preserve"> MERGEFIELD  "quote_number"  \* MERGEFORMAT </w:instrText>
      </w:r>
      <w:r>
        <w:rPr>
          <w:rFonts w:ascii="Arial" w:hAnsi="Arial"/>
          <w:b/>
          <w:color w:val="111111"/>
          <w:sz w:val="26"/>
        </w:rPr>
        <w:fldChar w:fldCharType="separate"/>
      </w:r>
      <w:r>
        <w:rPr>
          <w:rFonts w:ascii="Arial" w:hAnsi="Arial"/>
          <w:b/>
          <w:color w:val="111111"/>
          <w:sz w:val="26"/>
        </w:rPr>
        <w:t xml:space="preserve">«quote_number»</w:t>
      </w:r>
      <w:r>
        <w:rPr>
          <w:rFonts w:ascii="Arial" w:hAnsi="Arial"/>
          <w:b/>
          <w:color w:val="111111"/>
          <w:sz w:val="26"/>
        </w:rPr>
        <w:fldChar w:fldCharType="end"/>
      </w:r>
    </w:p>
    <w:p>
      <w:pPr>
        <w:spacing w:after="40"/>
      </w:pPr>
      <w:r>
        <w:rPr>
          <w:rFonts w:ascii="Arial" w:hAnsi="Arial"/>
          <w:b w:val="0"/>
          <w:color w:val="555555"/>
          <w:sz w:val="18"/>
        </w:rPr>
        <w:t xml:space="preserve">DATE: </w:t>
      </w:r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"quote_date"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«quote_date»</w:t>
      </w:r>
      <w:r>
        <w:rPr>
          <w:rFonts w:ascii="Arial" w:hAnsi="Arial"/>
          <w:color w:val="111111"/>
          <w:sz w:val="18"/>
        </w:rPr>
        <w:fldChar w:fldCharType="end"/>
      </w:r>
    </w:p>
    <w:p>
      <w:pPr>
        <w:spacing w:after="40"/>
      </w:pPr>
      <w:r>
        <w:rPr>
          <w:rFonts w:ascii="Arial" w:hAnsi="Arial"/>
          <w:b w:val="0"/>
          <w:color w:val="555555"/>
          <w:sz w:val="18"/>
        </w:rPr>
        <w:t xml:space="preserve">VALID UNTIL: </w:t>
      </w:r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"valid_till"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«valid_till»</w:t>
      </w:r>
      <w:r>
        <w:rPr>
          <w:rFonts w:ascii="Arial" w:hAnsi="Arial"/>
          <w:color w:val="111111"/>
          <w:sz w:val="18"/>
        </w:rPr>
        <w:fldChar w:fldCharType="end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11111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LINE ITEMS</w:t>
            </w:r>
          </w:p>
        </w:tc>
      </w:tr>
      <w:tr>
        <w:tc>
          <w:tcPr>
            <w:tcW w:type="dxa" w:w="9936"/>
          </w:tcPr>
          <w:p>
            <w:pPr>
              <w:spacing w:before="60" w:after="40"/>
            </w:pPr>
            <w:r>
              <w:rPr>
                <w:rFonts w:ascii="Courier New" w:hAnsi="Courier New" w:cs="Courier New"/>
                <w:b/>
                <w:sz w:val="18"/>
                <w:szCs w:val="18"/>
                <w:color w:val="111111"/>
              </w:rPr>
              <w:t xml:space="preserve">DESCRIPTION                                 QTY    UNIT PRICE      TOTAL</w:t>
            </w:r>
          </w:p>
          <w:p>
            <w:pPr>
              <w:spacing w:before="60" w:after="60"/>
            </w:pPr>
            <w:r>
              <w:fldChar w:fldCharType="begin"/>
            </w:r>
            <w:r>
              <w:instrText xml:space="preserve"> MERGEFIELD  "line_items_block"  \* MERGEFORMAT </w:instrText>
            </w:r>
            <w:r>
              <w:fldChar w:fldCharType="separate"/>
            </w:r>
            <w:r>
              <w:t>«line_items_block»</w:t>
            </w:r>
            <w:r>
              <w:fldChar w:fldCharType="end"/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92"/>
        <w:gridCol w:w="2016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SUB TOTAL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"sub_total"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«sub_total»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DISCOUNT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"discount"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«discount»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TAX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"tax"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«tax»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ADJUSTMENT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"adjustment"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«adjustment»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  <w:shd w:val="clear" w:fill="111111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4968"/>
            <w:shd w:val="clear" w:fill="111111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$</w: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begin"/>
            </w:r>
            <w:r>
              <w:rPr>
                <w:rFonts w:ascii="Arial" w:hAnsi="Arial"/>
                <w:b/>
                <w:color w:val="FFFFFF"/>
                <w:sz w:val="20"/>
              </w:rPr>
              <w:instrText xml:space="preserve"> MERGEFIELD  "grand_total"  \* MERGEFORMAT </w:instrTex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separate"/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«grand_total»</w: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end"/>
            </w:r>
          </w:p>
        </w:tc>
      </w:tr>
    </w:tbl>
    <w:p/>
    <w:p>
      <w:r>
        <w:rPr>
          <w:rFonts w:ascii="Arial" w:hAnsi="Arial"/>
          <w:b/>
          <w:color w:val="111111"/>
          <w:sz w:val="22"/>
        </w:rPr>
        <w:t>TERMS AND CONDITIONS:</w:t>
      </w:r>
    </w:p>
    <w:p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"terms_and_conditions"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«terms_and_conditions»</w:t>
      </w:r>
      <w:r>
        <w:rPr>
          <w:rFonts w:ascii="Arial" w:hAnsi="Arial"/>
          <w:color w:val="111111"/>
          <w:sz w:val="18"/>
        </w:rPr>
        <w:fldChar w:fldCharType="end"/>
      </w:r>
    </w:p>
    <w:p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"payment_terms"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«payment_terms»</w:t>
      </w:r>
      <w:r>
        <w:rPr>
          <w:rFonts w:ascii="Arial" w:hAnsi="Arial"/>
          <w:color w:val="111111"/>
          <w:sz w:val="18"/>
        </w:rPr>
        <w:fldChar w:fldCharType="end"/>
      </w:r>
    </w:p>
    <w:p>
      <w:r>
        <w:rPr>
          <w:rFonts w:ascii="Arial" w:hAnsi="Arial"/>
          <w:b w:val="0"/>
          <w:color w:val="111111"/>
          <w:sz w:val="18"/>
        </w:rPr>
        <w:t>This quote is valid until the date above. Prices are subject to change after expiration.</w:t>
      </w:r>
    </w:p>
    <w:p>
      <w:r>
        <w:rPr>
          <w:rFonts w:ascii="Arial" w:hAnsi="Arial"/>
          <w:b w:val="0"/>
          <w:color w:val="111111"/>
          <w:sz w:val="18"/>
        </w:rPr>
        <w:t>All sales subject to Bevco standard terms and conditions.</w:t>
      </w:r>
    </w:p>
    <w:p/>
    <w:p>
      <w:r>
        <w:rPr>
          <w:rFonts w:ascii="Arial" w:hAnsi="Arial"/>
          <w:b/>
          <w:color w:val="111111"/>
          <w:sz w:val="22"/>
        </w:rPr>
        <w:t>SIGNATURES</w:t>
      </w:r>
    </w:p>
    <w:p>
      <w:r>
        <w:rPr>
          <w:rFonts w:ascii="Arial" w:hAnsi="Arial"/>
          <w:b w:val="0"/>
          <w:color w:val="111111"/>
          <w:sz w:val="18"/>
        </w:rPr>
        <w:t>Authorized by (Bevco): ____________________    Date: ____________</w:t>
      </w:r>
    </w:p>
    <w:p>
      <w:r>
        <w:rPr>
          <w:rFonts w:ascii="Arial" w:hAnsi="Arial"/>
          <w:b w:val="0"/>
          <w:color w:val="111111"/>
          <w:sz w:val="18"/>
        </w:rPr>
        <w:t>Accepted by (Customer): ____________________    Date: ____________</w:t>
      </w:r>
    </w:p>
    <w:p>
      <w:r>
        <w:rPr>
          <w:rFonts w:ascii="Arial" w:hAnsi="Arial"/>
          <w:b w:val="0"/>
          <w:color w:val="555555"/>
          <w:sz w:val="16"/>
        </w:rPr>
        <w:t>By signing above, customer acknowledges acceptance of this quote and the terms stated herein.</w:t>
      </w:r>
    </w:p>
    <w:p>
      <w:pPr>
        <w:jc w:val="center"/>
      </w:pPr>
      <w:r>
        <w:rPr>
          <w:rFonts w:ascii="Arial" w:hAnsi="Arial"/>
          <w:b w:val="0"/>
          <w:color w:val="555555"/>
          <w:sz w:val="18"/>
        </w:rPr>
        <w:t>www.kinetic-bridge.com          info@kinetic-bridge.com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